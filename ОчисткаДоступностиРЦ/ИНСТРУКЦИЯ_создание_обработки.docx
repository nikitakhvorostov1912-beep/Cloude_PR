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Детальная инструкция по созданию внешней обработки</w:t>
        <w:br/>
        <w:t>"Очистка доступности видов РЦ"</w:t>
      </w:r>
    </w:p>
    <w:p>
      <w:r>
        <w:t>Конфигурация: 1С:ERP Управление строительной организацией 2, редакция 2.5</w:t>
      </w:r>
    </w:p>
    <w:p>
      <w:r>
        <w:t>Дата создания: 27.02.2026</w:t>
      </w:r>
    </w:p>
    <w:p/>
    <w:p>
      <w:pPr>
        <w:pStyle w:val="Heading1"/>
      </w:pPr>
      <w:r>
        <w:t>ЭТАП 1. Создание внешней обработки</w:t>
      </w:r>
    </w:p>
    <w:p/>
    <w:p>
      <w:pPr>
        <w:pStyle w:val="ListNumber"/>
      </w:pPr>
      <w:r>
        <w:t>Откройте Конфигуратор вашей базы 1С</w:t>
      </w:r>
    </w:p>
    <w:p>
      <w:pPr>
        <w:pStyle w:val="ListNumber"/>
      </w:pPr>
      <w:r>
        <w:t>В верхнем меню нажмите: Файл → Новый...</w:t>
      </w:r>
    </w:p>
    <w:p>
      <w:pPr>
        <w:pStyle w:val="ListNumber"/>
      </w:pPr>
      <w:r>
        <w:t>В появившемся окне выберите "Внешняя обработка" → нажмите ОК</w:t>
      </w:r>
    </w:p>
    <w:p>
      <w:pPr>
        <w:pStyle w:val="ListNumber"/>
      </w:pPr>
      <w:r>
        <w:t>Откроется окно новой обработки. Заполните поля вверху:</w:t>
      </w:r>
    </w:p>
    <w:p>
      <w:r>
        <w:t xml:space="preserve">     Имя: ОчисткаДоступностиВидовРЦ</w:t>
      </w:r>
    </w:p>
    <w:p>
      <w:r>
        <w:t xml:space="preserve">     Синоним: Очистка доступности видов РЦ</w:t>
      </w:r>
    </w:p>
    <w:p>
      <w:r>
        <w:t xml:space="preserve">     (поле Комментарий — оставьте пустым)</w:t>
      </w:r>
    </w:p>
    <w:p>
      <w:pPr>
        <w:pStyle w:val="ListNumber"/>
      </w:pPr>
      <w:r>
        <w:t>Сохраните обработку: Файл → Сохранить как... → выберите путь на Рабочий стол → имя файла "ОчисткаДоступностиВидовРЦ" → Сохранить</w:t>
      </w:r>
    </w:p>
    <w:p>
      <w:r>
        <w:rPr>
          <w:b/>
          <w:color w:val="006400"/>
        </w:rPr>
        <w:t>✓ Результат: Вы видите окно обработки с деревом: Реквизиты, Табличные части, Формы, Макеты</w:t>
      </w:r>
    </w:p>
    <w:p>
      <w:pPr>
        <w:pStyle w:val="Heading1"/>
      </w:pPr>
      <w:r>
        <w:t>ЭТАП 2. Добавление реквизитов обработки</w:t>
      </w:r>
    </w:p>
    <w:p>
      <w:r>
        <w:t>Реквизиты — это поля ввода, которые будут на форме (период, фильтры).</w:t>
      </w:r>
    </w:p>
    <w:p/>
    <w:p>
      <w:pPr>
        <w:pStyle w:val="Heading2"/>
      </w:pPr>
      <w:r>
        <w:t>Реквизит 1: ДатаНачала</w:t>
      </w:r>
    </w:p>
    <w:p>
      <w:pPr>
        <w:pStyle w:val="ListNumber"/>
      </w:pPr>
      <w:r>
        <w:t>В дереве обработки найдите строку "Реквизиты"</w:t>
      </w:r>
    </w:p>
    <w:p>
      <w:pPr>
        <w:pStyle w:val="ListNumber"/>
      </w:pPr>
      <w:r>
        <w:t>Нажмите ПРАВОЙ кнопкой мыши на "Реквизиты"</w:t>
      </w:r>
    </w:p>
    <w:p>
      <w:pPr>
        <w:pStyle w:val="ListNumber"/>
      </w:pPr>
      <w:r>
        <w:t>В контекстном меню выберите: Добавить → Реквизит</w:t>
      </w:r>
    </w:p>
    <w:p>
      <w:pPr>
        <w:pStyle w:val="ListNumber"/>
      </w:pPr>
      <w:r>
        <w:t>В дереве появится новый элемент (например "Реквизит1"). Он сейчас выделен.</w:t>
      </w:r>
    </w:p>
    <w:p>
      <w:pPr>
        <w:pStyle w:val="ListNumber"/>
      </w:pPr>
      <w:r>
        <w:t>Справа в панели "Свойства" заполните:</w:t>
      </w:r>
    </w:p>
    <w:p>
      <w:r>
        <w:t xml:space="preserve">     Имя: ДатаНачала</w:t>
      </w:r>
    </w:p>
    <w:p>
      <w:r>
        <w:t xml:space="preserve">     Синоним: Дата начала</w:t>
      </w:r>
    </w:p>
    <w:p>
      <w:pPr>
        <w:pStyle w:val="ListNumber"/>
      </w:pPr>
      <w:r>
        <w:t>Справа найдите поле "Тип" → нажмите кнопку "..." (три точки) рядом с ним</w:t>
      </w:r>
    </w:p>
    <w:p>
      <w:pPr>
        <w:pStyle w:val="ListNumber"/>
      </w:pPr>
      <w:r>
        <w:t>Откроется окно "Редактирование типа данных"</w:t>
      </w:r>
    </w:p>
    <w:p>
      <w:pPr>
        <w:pStyle w:val="ListNumber"/>
      </w:pPr>
      <w:r>
        <w:t>Найдите и отметьте галочкой: Дата</w:t>
      </w:r>
    </w:p>
    <w:p>
      <w:pPr>
        <w:pStyle w:val="ListNumber"/>
      </w:pPr>
      <w:r>
        <w:t>Внизу окна в поле "Состав даты" выберите: Дата</w:t>
      </w:r>
    </w:p>
    <w:p>
      <w:pPr>
        <w:pStyle w:val="ListNumber"/>
      </w:pPr>
      <w:r>
        <w:t>Нажмите ОК</w:t>
      </w:r>
    </w:p>
    <w:p>
      <w:r>
        <w:rPr>
          <w:b/>
          <w:color w:val="006400"/>
        </w:rPr>
        <w:t>✓ Результат: В дереве под "Реквизиты" появился элемент "ДатаНачала"</w:t>
      </w:r>
    </w:p>
    <w:p/>
    <w:p>
      <w:pPr>
        <w:pStyle w:val="Heading2"/>
      </w:pPr>
      <w:r>
        <w:t>Реквизит 2: ДатаОкончания</w:t>
      </w:r>
    </w:p>
    <w:p>
      <w:pPr>
        <w:pStyle w:val="ListNumber"/>
      </w:pPr>
      <w:r>
        <w:t>Правой кнопкой на "Реквизиты" → Добавить → Реквизит</w:t>
      </w:r>
    </w:p>
    <w:p>
      <w:pPr>
        <w:pStyle w:val="ListNumber"/>
      </w:pPr>
      <w:r>
        <w:t>В свойствах справа:</w:t>
      </w:r>
    </w:p>
    <w:p>
      <w:r>
        <w:t xml:space="preserve">     Имя: ДатаОкончания</w:t>
      </w:r>
    </w:p>
    <w:p>
      <w:r>
        <w:t xml:space="preserve">     Синоним: Дата окончания</w:t>
      </w:r>
    </w:p>
    <w:p>
      <w:pPr>
        <w:pStyle w:val="ListNumber"/>
      </w:pPr>
      <w:r>
        <w:t>Тип → кнопка "..." → отметьте Дата → Состав даты: Дата → ОК</w:t>
      </w:r>
    </w:p>
    <w:p>
      <w:r>
        <w:rPr>
          <w:b/>
          <w:color w:val="006400"/>
        </w:rPr>
        <w:t>✓ Результат: В дереве появился "ДатаОкончания"</w:t>
      </w:r>
    </w:p>
    <w:p/>
    <w:p>
      <w:pPr>
        <w:pStyle w:val="Heading2"/>
      </w:pPr>
      <w:r>
        <w:t>Реквизит 3: ВидРабочегоЦентра</w:t>
      </w:r>
    </w:p>
    <w:p>
      <w:pPr>
        <w:pStyle w:val="ListNumber"/>
      </w:pPr>
      <w:r>
        <w:t>Правой кнопкой на "Реквизиты" → Добавить → Реквизит</w:t>
      </w:r>
    </w:p>
    <w:p>
      <w:pPr>
        <w:pStyle w:val="ListNumber"/>
      </w:pPr>
      <w:r>
        <w:t>В свойствах справа:</w:t>
      </w:r>
    </w:p>
    <w:p>
      <w:r>
        <w:t xml:space="preserve">     Имя: ВидРабочегоЦентра</w:t>
      </w:r>
    </w:p>
    <w:p>
      <w:r>
        <w:t xml:space="preserve">     Синоним: Вид рабочего центра</w:t>
      </w:r>
    </w:p>
    <w:p>
      <w:pPr>
        <w:pStyle w:val="ListNumber"/>
      </w:pPr>
      <w:r>
        <w:t>Тип → кнопка "..." → в окне "Редактирование типа данных":</w:t>
      </w:r>
    </w:p>
    <w:p>
      <w:r>
        <w:t xml:space="preserve">     Вверху есть поле поиска (Ctrl+Alt+M) — введите: ВидыРабочих</w:t>
      </w:r>
    </w:p>
    <w:p>
      <w:r>
        <w:t xml:space="preserve">     Найдите и отметьте галочкой: СправочникСсылка.ВидыРабочихЦентров</w:t>
      </w:r>
    </w:p>
    <w:p>
      <w:r>
        <w:t xml:space="preserve">     Нажмите ОК</w:t>
      </w:r>
    </w:p>
    <w:p>
      <w:r>
        <w:rPr>
          <w:b/>
          <w:color w:val="006400"/>
        </w:rPr>
        <w:t>✓ Результат: В дереве появился "ВидРабочегоЦентра"</w:t>
      </w:r>
    </w:p>
    <w:p/>
    <w:p>
      <w:pPr>
        <w:pStyle w:val="Heading2"/>
      </w:pPr>
      <w:r>
        <w:t>Реквизит 4: Подразделение</w:t>
      </w:r>
    </w:p>
    <w:p>
      <w:pPr>
        <w:pStyle w:val="ListNumber"/>
      </w:pPr>
      <w:r>
        <w:t>Правой кнопкой на "Реквизиты" → Добавить → Реквизит</w:t>
      </w:r>
    </w:p>
    <w:p>
      <w:pPr>
        <w:pStyle w:val="ListNumber"/>
      </w:pPr>
      <w:r>
        <w:t>В свойствах справа:</w:t>
      </w:r>
    </w:p>
    <w:p>
      <w:r>
        <w:t xml:space="preserve">     Имя: Подразделение</w:t>
      </w:r>
    </w:p>
    <w:p>
      <w:r>
        <w:t xml:space="preserve">     Синоним: Подразделение</w:t>
      </w:r>
    </w:p>
    <w:p>
      <w:pPr>
        <w:pStyle w:val="ListNumber"/>
      </w:pPr>
      <w:r>
        <w:t>Тип → кнопка "..." → поиск: СтруктураПред</w:t>
      </w:r>
    </w:p>
    <w:p>
      <w:r>
        <w:t xml:space="preserve">     Отметьте галочкой: СправочникСсылка.СтруктураПредприятия</w:t>
      </w:r>
    </w:p>
    <w:p>
      <w:r>
        <w:t xml:space="preserve">     Нажмите ОК</w:t>
      </w:r>
    </w:p>
    <w:p>
      <w:r>
        <w:rPr>
          <w:b/>
          <w:color w:val="006400"/>
        </w:rPr>
        <w:t>✓ Результат: В дереве 4 реквизита: ДатаНачала, ДатаОкончания, ВидРабочегоЦентра, Подразделение</w:t>
      </w:r>
    </w:p>
    <w:p>
      <w:pPr>
        <w:pStyle w:val="Heading1"/>
      </w:pPr>
      <w:r>
        <w:t>ЭТАП 3. Добавление табличных частей</w:t>
      </w:r>
    </w:p>
    <w:p>
      <w:r>
        <w:t>Табличные части — это таблицы на форме. Нам нужно 2 таблицы: для документов и для движений.</w:t>
      </w:r>
    </w:p>
    <w:p/>
    <w:p>
      <w:pPr>
        <w:pStyle w:val="Heading2"/>
      </w:pPr>
      <w:r>
        <w:t>Табличная часть 1: ТаблицаДокументов</w:t>
      </w:r>
    </w:p>
    <w:p>
      <w:pPr>
        <w:pStyle w:val="ListNumber"/>
      </w:pPr>
      <w:r>
        <w:t>В дереве обработки найдите строку "Табличные части"</w:t>
      </w:r>
    </w:p>
    <w:p>
      <w:pPr>
        <w:pStyle w:val="ListNumber"/>
      </w:pPr>
      <w:r>
        <w:t>Нажмите ПРАВОЙ кнопкой мыши на "Табличные части"</w:t>
      </w:r>
    </w:p>
    <w:p>
      <w:pPr>
        <w:pStyle w:val="ListNumber"/>
      </w:pPr>
      <w:r>
        <w:t>В контекстном меню: Добавить → Табличная часть</w:t>
      </w:r>
    </w:p>
    <w:p>
      <w:pPr>
        <w:pStyle w:val="ListNumber"/>
      </w:pPr>
      <w:r>
        <w:t>В свойствах справа:</w:t>
      </w:r>
    </w:p>
    <w:p>
      <w:r>
        <w:t xml:space="preserve">     Имя: ТаблицаДокументов</w:t>
      </w:r>
    </w:p>
    <w:p>
      <w:r>
        <w:t xml:space="preserve">     Синоним: Найденные документы</w:t>
      </w:r>
    </w:p>
    <w:p>
      <w:r>
        <w:rPr>
          <w:b/>
          <w:color w:val="8B0000"/>
        </w:rPr>
        <w:t>⚠ Теперь нужно добавить КОЛОНКИ (реквизиты) ВНУТРЬ этой табличной части. Это делается кликом ПРАВОЙ КНОПКОЙ именно на "ТаблицаДокументов", а НЕ на "Табличные части"!</w:t>
      </w:r>
    </w:p>
    <w:p/>
    <w:p>
      <w:pPr>
        <w:pStyle w:val="Heading3"/>
      </w:pPr>
      <w:r>
        <w:t>Колонка 1.1: Документ</w:t>
      </w:r>
    </w:p>
    <w:p>
      <w:pPr>
        <w:pStyle w:val="ListNumber"/>
      </w:pPr>
      <w:r>
        <w:t>Правой кнопкой на "ТаблицаДокументов" (НЕ на "Табличные части"!)</w:t>
      </w:r>
    </w:p>
    <w:p>
      <w:pPr>
        <w:pStyle w:val="ListNumber"/>
      </w:pPr>
      <w:r>
        <w:t>В меню: Добавить → Реквизит</w:t>
      </w:r>
    </w:p>
    <w:p>
      <w:pPr>
        <w:pStyle w:val="ListNumber"/>
      </w:pPr>
      <w:r>
        <w:t>В дереве внутри ТаблицаДокументов появился новый элемент (с отступом вправо)</w:t>
      </w:r>
    </w:p>
    <w:p>
      <w:pPr>
        <w:pStyle w:val="ListNumber"/>
      </w:pPr>
      <w:r>
        <w:t>В свойствах справа:</w:t>
      </w:r>
    </w:p>
    <w:p>
      <w:r>
        <w:t xml:space="preserve">     Имя: Документ</w:t>
      </w:r>
    </w:p>
    <w:p>
      <w:pPr>
        <w:pStyle w:val="ListNumber"/>
      </w:pPr>
      <w:r>
        <w:t>Тип → кнопка "..." → поиск: ДоступностьВида</w:t>
      </w:r>
    </w:p>
    <w:p>
      <w:r>
        <w:t xml:space="preserve">     Отметьте: ДокументСсылка.ДоступностьВидаРабочихЦентров</w:t>
      </w:r>
    </w:p>
    <w:p>
      <w:r>
        <w:t xml:space="preserve">     ОК</w:t>
      </w:r>
    </w:p>
    <w:p/>
    <w:p>
      <w:pPr>
        <w:pStyle w:val="Heading3"/>
      </w:pPr>
      <w:r>
        <w:t>Колонка 1.2: Дата</w:t>
      </w:r>
    </w:p>
    <w:p>
      <w:pPr>
        <w:pStyle w:val="ListNumber"/>
      </w:pPr>
      <w:r>
        <w:t>Правой кнопкой на "ТаблицаДокументов" → Добавить → Реквизит</w:t>
      </w:r>
    </w:p>
    <w:p>
      <w:pPr>
        <w:pStyle w:val="ListNumber"/>
      </w:pPr>
      <w:r>
        <w:t>Имя: Дата</w:t>
      </w:r>
    </w:p>
    <w:p>
      <w:pPr>
        <w:pStyle w:val="ListNumber"/>
      </w:pPr>
      <w:r>
        <w:t>Тип → "..." → отметьте Дата → Состав даты: Дата → ОК</w:t>
      </w:r>
    </w:p>
    <w:p/>
    <w:p>
      <w:pPr>
        <w:pStyle w:val="Heading3"/>
      </w:pPr>
      <w:r>
        <w:t>Колонка 1.3: Номер</w:t>
      </w:r>
    </w:p>
    <w:p>
      <w:pPr>
        <w:pStyle w:val="ListNumber"/>
      </w:pPr>
      <w:r>
        <w:t>Правой кнопкой на "ТаблицаДокументов" → Добавить → Реквизит</w:t>
      </w:r>
    </w:p>
    <w:p>
      <w:pPr>
        <w:pStyle w:val="ListNumber"/>
      </w:pPr>
      <w:r>
        <w:t>Имя: Номер</w:t>
      </w:r>
    </w:p>
    <w:p>
      <w:pPr>
        <w:pStyle w:val="ListNumber"/>
      </w:pPr>
      <w:r>
        <w:t>Тип → "..." → отметьте Строка → справа в поле "Длина" введите 20 → ОК</w:t>
      </w:r>
    </w:p>
    <w:p/>
    <w:p>
      <w:pPr>
        <w:pStyle w:val="Heading3"/>
      </w:pPr>
      <w:r>
        <w:t>Колонка 1.4: ВидРабочегоЦентра</w:t>
      </w:r>
    </w:p>
    <w:p>
      <w:pPr>
        <w:pStyle w:val="ListNumber"/>
      </w:pPr>
      <w:r>
        <w:t>Правой кнопкой на "ТаблицаДокументов" → Добавить → Реквизит</w:t>
      </w:r>
    </w:p>
    <w:p>
      <w:pPr>
        <w:pStyle w:val="ListNumber"/>
      </w:pPr>
      <w:r>
        <w:t>Имя: ВидРабочегоЦентра</w:t>
      </w:r>
    </w:p>
    <w:p>
      <w:pPr>
        <w:pStyle w:val="ListNumber"/>
      </w:pPr>
      <w:r>
        <w:t>Тип → "..." → поиск: ВидыРабочих → отметьте СправочникСсылка.ВидыРабочихЦентров → ОК</w:t>
      </w:r>
    </w:p>
    <w:p/>
    <w:p>
      <w:pPr>
        <w:pStyle w:val="Heading3"/>
      </w:pPr>
      <w:r>
        <w:t>Колонка 1.5: ПометкаУдаления</w:t>
      </w:r>
    </w:p>
    <w:p>
      <w:pPr>
        <w:pStyle w:val="ListNumber"/>
      </w:pPr>
      <w:r>
        <w:t>Правой кнопкой на "ТаблицаДокументов" → Добавить → Реквизит</w:t>
      </w:r>
    </w:p>
    <w:p>
      <w:pPr>
        <w:pStyle w:val="ListNumber"/>
      </w:pPr>
      <w:r>
        <w:t>Имя: ПометкаУдаления</w:t>
      </w:r>
    </w:p>
    <w:p>
      <w:pPr>
        <w:pStyle w:val="ListNumber"/>
      </w:pPr>
      <w:r>
        <w:t>Тип → "..." → отметьте Булево → ОК</w:t>
      </w:r>
    </w:p>
    <w:p>
      <w:r>
        <w:rPr>
          <w:b/>
          <w:color w:val="006400"/>
        </w:rPr>
        <w:t>✓ Результат: ТаблицаДокументов содержит 5 вложенных реквизитов (с отступом)</w:t>
      </w:r>
    </w:p>
    <w:p/>
    <w:p>
      <w:pPr>
        <w:pStyle w:val="Heading2"/>
      </w:pPr>
      <w:r>
        <w:t>Табличная часть 2: ТаблицаДвижений</w:t>
      </w:r>
    </w:p>
    <w:p>
      <w:pPr>
        <w:pStyle w:val="ListNumber"/>
      </w:pPr>
      <w:r>
        <w:t>Правой кнопкой на "Табличные части" → Добавить → Табличная часть</w:t>
      </w:r>
    </w:p>
    <w:p>
      <w:pPr>
        <w:pStyle w:val="ListNumber"/>
      </w:pPr>
      <w:r>
        <w:t>В свойствах справа:</w:t>
      </w:r>
    </w:p>
    <w:p>
      <w:r>
        <w:t xml:space="preserve">     Имя: ТаблицаДвижений</w:t>
      </w:r>
    </w:p>
    <w:p>
      <w:r>
        <w:t xml:space="preserve">     Синоним: Движения регистра</w:t>
      </w:r>
    </w:p>
    <w:p/>
    <w:p>
      <w:pPr>
        <w:pStyle w:val="Heading3"/>
      </w:pPr>
      <w:r>
        <w:t>Колонка 2.1: Документ</w:t>
      </w:r>
    </w:p>
    <w:p>
      <w:pPr>
        <w:pStyle w:val="ListNumber"/>
      </w:pPr>
      <w:r>
        <w:t>Правой кнопкой на "ТаблицаДвижений" → Добавить → Реквизит</w:t>
      </w:r>
    </w:p>
    <w:p>
      <w:pPr>
        <w:pStyle w:val="ListNumber"/>
      </w:pPr>
      <w:r>
        <w:t>Имя: Документ</w:t>
      </w:r>
    </w:p>
    <w:p>
      <w:pPr>
        <w:pStyle w:val="ListNumber"/>
      </w:pPr>
      <w:r>
        <w:t>Тип: ДокументСсылка.ДоступностьВидаРабочихЦентров</w:t>
      </w:r>
    </w:p>
    <w:p/>
    <w:p>
      <w:pPr>
        <w:pStyle w:val="Heading3"/>
      </w:pPr>
      <w:r>
        <w:t>Колонка 2.2: ДатаИнтервала</w:t>
      </w:r>
    </w:p>
    <w:p>
      <w:pPr>
        <w:pStyle w:val="ListNumber"/>
      </w:pPr>
      <w:r>
        <w:t>Правой кнопкой на "ТаблицаДвижений" → Добавить → Реквизит</w:t>
      </w:r>
    </w:p>
    <w:p>
      <w:pPr>
        <w:pStyle w:val="ListNumber"/>
      </w:pPr>
      <w:r>
        <w:t>Имя: ДатаИнтервала</w:t>
      </w:r>
    </w:p>
    <w:p>
      <w:pPr>
        <w:pStyle w:val="ListNumber"/>
      </w:pPr>
      <w:r>
        <w:t>Тип: Дата (Состав даты: Дата)</w:t>
      </w:r>
    </w:p>
    <w:p/>
    <w:p>
      <w:pPr>
        <w:pStyle w:val="Heading3"/>
      </w:pPr>
      <w:r>
        <w:t>Колонка 2.3: ВидРабочегоЦентра</w:t>
      </w:r>
    </w:p>
    <w:p>
      <w:pPr>
        <w:pStyle w:val="ListNumber"/>
      </w:pPr>
      <w:r>
        <w:t>Правой кнопкой на "ТаблицаДвижений" → Добавить → Реквизит</w:t>
      </w:r>
    </w:p>
    <w:p>
      <w:pPr>
        <w:pStyle w:val="ListNumber"/>
      </w:pPr>
      <w:r>
        <w:t>Имя: ВидРабочегоЦентра</w:t>
      </w:r>
    </w:p>
    <w:p>
      <w:pPr>
        <w:pStyle w:val="ListNumber"/>
      </w:pPr>
      <w:r>
        <w:t>Тип: СправочникСсылка.ВидыРабочихЦентров</w:t>
      </w:r>
    </w:p>
    <w:p/>
    <w:p>
      <w:pPr>
        <w:pStyle w:val="Heading3"/>
      </w:pPr>
      <w:r>
        <w:t>Колонка 2.4: ДоступностьПоВидуРЦ</w:t>
      </w:r>
    </w:p>
    <w:p>
      <w:pPr>
        <w:pStyle w:val="ListNumber"/>
      </w:pPr>
      <w:r>
        <w:t>Правой кнопкой на "ТаблицаДвижений" → Добавить → Реквизит</w:t>
      </w:r>
    </w:p>
    <w:p>
      <w:pPr>
        <w:pStyle w:val="ListNumber"/>
      </w:pPr>
      <w:r>
        <w:t>Имя: ДоступностьПоВидуРЦ</w:t>
      </w:r>
    </w:p>
    <w:p>
      <w:pPr>
        <w:pStyle w:val="ListNumber"/>
      </w:pPr>
      <w:r>
        <w:t>Тип → "..." → отметьте Число → Длина: 15 → Точность: 2 → ОК</w:t>
      </w:r>
    </w:p>
    <w:p/>
    <w:p>
      <w:pPr>
        <w:pStyle w:val="Heading3"/>
      </w:pPr>
      <w:r>
        <w:t>Колонка 2.5: ДоступностьПоРЦ</w:t>
      </w:r>
    </w:p>
    <w:p>
      <w:pPr>
        <w:pStyle w:val="ListNumber"/>
      </w:pPr>
      <w:r>
        <w:t>Правой кнопкой на "ТаблицаДвижений" → Добавить → Реквизит</w:t>
      </w:r>
    </w:p>
    <w:p>
      <w:pPr>
        <w:pStyle w:val="ListNumber"/>
      </w:pPr>
      <w:r>
        <w:t>Имя: ДоступностьПоРЦ</w:t>
      </w:r>
    </w:p>
    <w:p>
      <w:pPr>
        <w:pStyle w:val="ListNumber"/>
      </w:pPr>
      <w:r>
        <w:t>Тип → "..." → отметьте Число → Длина: 15 → Точность: 2 → ОК</w:t>
      </w:r>
    </w:p>
    <w:p/>
    <w:p>
      <w:pPr>
        <w:pStyle w:val="Heading3"/>
      </w:pPr>
      <w:r>
        <w:t>Колонка 2.6: Занято</w:t>
      </w:r>
    </w:p>
    <w:p>
      <w:pPr>
        <w:pStyle w:val="ListNumber"/>
      </w:pPr>
      <w:r>
        <w:t>Правой кнопкой на "ТаблицаДвижений" → Добавить → Реквизит</w:t>
      </w:r>
    </w:p>
    <w:p>
      <w:pPr>
        <w:pStyle w:val="ListNumber"/>
      </w:pPr>
      <w:r>
        <w:t>Имя: Занято</w:t>
      </w:r>
    </w:p>
    <w:p>
      <w:pPr>
        <w:pStyle w:val="ListNumber"/>
      </w:pPr>
      <w:r>
        <w:t>Тип → "..." → отметьте Число → Длина: 15 → Точность: 2 → ОК</w:t>
      </w:r>
    </w:p>
    <w:p/>
    <w:p>
      <w:pPr>
        <w:pStyle w:val="Heading3"/>
      </w:pPr>
      <w:r>
        <w:t>Колонка 2.7: Подразделение</w:t>
      </w:r>
    </w:p>
    <w:p>
      <w:pPr>
        <w:pStyle w:val="ListNumber"/>
      </w:pPr>
      <w:r>
        <w:t>Правой кнопкой на "ТаблицаДвижений" → Добавить → Реквизит</w:t>
      </w:r>
    </w:p>
    <w:p>
      <w:pPr>
        <w:pStyle w:val="ListNumber"/>
      </w:pPr>
      <w:r>
        <w:t>Имя: Подразделение</w:t>
      </w:r>
    </w:p>
    <w:p>
      <w:pPr>
        <w:pStyle w:val="ListNumber"/>
      </w:pPr>
      <w:r>
        <w:t>Тип: СправочникСсылка.СтруктураПредприятия</w:t>
      </w:r>
    </w:p>
    <w:p>
      <w:r>
        <w:rPr>
          <w:b/>
          <w:color w:val="006400"/>
        </w:rPr>
        <w:t>✓ Результат: ТаблицаДвижений содержит 7 вложенных реквизитов</w:t>
      </w:r>
    </w:p>
    <w:p/>
    <w:p>
      <w:pPr>
        <w:pStyle w:val="Heading2"/>
      </w:pPr>
      <w:r>
        <w:t>Проверка: итоговый вид дерева обработки</w:t>
      </w:r>
    </w:p>
    <w:p>
      <w:r>
        <w:rPr>
          <w:rFonts w:ascii="Consolas" w:hAnsi="Consolas"/>
          <w:sz w:val="20"/>
        </w:rPr>
        <w:t>Реквизиты</w:t>
        <w:br/>
        <w:t xml:space="preserve">    ДатаНачала</w:t>
        <w:br/>
        <w:t xml:space="preserve">    ДатаОкончания</w:t>
        <w:br/>
        <w:t xml:space="preserve">    ВидРабочегоЦентра</w:t>
        <w:br/>
        <w:t xml:space="preserve">    Подразделение</w:t>
        <w:br/>
        <w:t>Табличные части</w:t>
        <w:br/>
        <w:t xml:space="preserve">    ТаблицаДокументов</w:t>
        <w:br/>
        <w:t xml:space="preserve">        Документ</w:t>
        <w:br/>
        <w:t xml:space="preserve">        Дата</w:t>
        <w:br/>
        <w:t xml:space="preserve">        Номер</w:t>
        <w:br/>
        <w:t xml:space="preserve">        ВидРабочегоЦентра</w:t>
        <w:br/>
        <w:t xml:space="preserve">        ПометкаУдаления</w:t>
        <w:br/>
        <w:t xml:space="preserve">    ТаблицаДвижений</w:t>
        <w:br/>
        <w:t xml:space="preserve">        Документ</w:t>
        <w:br/>
        <w:t xml:space="preserve">        ДатаИнтервала</w:t>
        <w:br/>
        <w:t xml:space="preserve">        ВидРабочегоЦентра</w:t>
        <w:br/>
        <w:t xml:space="preserve">        ДоступностьПоВидуРЦ</w:t>
        <w:br/>
        <w:t xml:space="preserve">        ДоступностьПоРЦ</w:t>
        <w:br/>
        <w:t xml:space="preserve">        Занято</w:t>
        <w:br/>
        <w:t xml:space="preserve">        Подразделение</w:t>
        <w:br/>
        <w:t>Формы</w:t>
        <w:br/>
        <w:t>Макеты</w:t>
      </w:r>
    </w:p>
    <w:p/>
    <w:p>
      <w:r>
        <w:rPr>
          <w:b/>
          <w:color w:val="8B0000"/>
        </w:rPr>
        <w:t>⚠ Убедитесь что реквизиты табличных частей ВЛОЖЕНЫ (с отступом) внутрь своих табличных частей, а не находятся на одном уровне с ними!</w:t>
      </w:r>
    </w:p>
    <w:p>
      <w:pPr>
        <w:pStyle w:val="Heading1"/>
      </w:pPr>
      <w:r>
        <w:t>ЭТАП 4. Модуль объекта</w:t>
      </w:r>
    </w:p>
    <w:p>
      <w:pPr>
        <w:pStyle w:val="ListNumber"/>
      </w:pPr>
      <w:r>
        <w:t>В дереве обработки (в самом верху, где написано имя обработки) — это корень дерева</w:t>
      </w:r>
    </w:p>
    <w:p>
      <w:pPr>
        <w:pStyle w:val="ListNumber"/>
      </w:pPr>
      <w:r>
        <w:t>Нажмите ПРАВОЙ кнопкой на корень (имя обработки) → "Открыть модуль объекта"</w:t>
      </w:r>
    </w:p>
    <w:p>
      <w:r>
        <w:t xml:space="preserve">     Или: в нижней части окна обработки есть вкладки — нажмите на "Модуль объекта"</w:t>
      </w:r>
    </w:p>
    <w:p>
      <w:pPr>
        <w:pStyle w:val="ListNumber"/>
      </w:pPr>
      <w:r>
        <w:t>Откроется пустое окно редактора кода</w:t>
      </w:r>
    </w:p>
    <w:p>
      <w:pPr>
        <w:pStyle w:val="ListNumber"/>
      </w:pPr>
      <w:r>
        <w:t>Откройте файл ОчисткаДоступностиРЦ_МодульОбъекта.bsl в Блокноте</w:t>
      </w:r>
    </w:p>
    <w:p>
      <w:pPr>
        <w:pStyle w:val="ListNumber"/>
      </w:pPr>
      <w:r>
        <w:t>Скопируйте ВЕСЬ текст (Ctrl+A → Ctrl+C)</w:t>
      </w:r>
    </w:p>
    <w:p>
      <w:pPr>
        <w:pStyle w:val="ListNumber"/>
      </w:pPr>
      <w:r>
        <w:t>Вставьте в окно модуля объекта в конфигураторе (Ctrl+V)</w:t>
      </w:r>
    </w:p>
    <w:p>
      <w:r>
        <w:rPr>
          <w:b/>
          <w:color w:val="006400"/>
        </w:rPr>
        <w:t>✓ Результат: В модуле объекта появился код с функцией СведенияОВнешнейОбработке()</w:t>
      </w:r>
    </w:p>
    <w:p>
      <w:pPr>
        <w:pStyle w:val="Heading1"/>
      </w:pPr>
      <w:r>
        <w:t>ЭТАП 5. Создание формы</w:t>
      </w:r>
    </w:p>
    <w:p/>
    <w:p>
      <w:pPr>
        <w:pStyle w:val="Heading2"/>
      </w:pPr>
      <w:r>
        <w:t>5.1. Создать форму</w:t>
      </w:r>
    </w:p>
    <w:p>
      <w:pPr>
        <w:pStyle w:val="ListNumber"/>
      </w:pPr>
      <w:r>
        <w:t>В дереве обработки найдите "Формы"</w:t>
      </w:r>
    </w:p>
    <w:p>
      <w:pPr>
        <w:pStyle w:val="ListNumber"/>
      </w:pPr>
      <w:r>
        <w:t>Правой кнопкой на "Формы" → Добавить → Форма</w:t>
      </w:r>
    </w:p>
    <w:p>
      <w:pPr>
        <w:pStyle w:val="ListNumber"/>
      </w:pPr>
      <w:r>
        <w:t>Откроется конструктор формы:</w:t>
      </w:r>
    </w:p>
    <w:p>
      <w:r>
        <w:t xml:space="preserve">     Тип формы: Форма обработки</w:t>
      </w:r>
    </w:p>
    <w:p>
      <w:r>
        <w:t xml:space="preserve">     Имя формы: Форма</w:t>
      </w:r>
    </w:p>
    <w:p>
      <w:r>
        <w:t xml:space="preserve">     Галочка: "Назначить основной формой" — ВКЛЮЧЕНА</w:t>
      </w:r>
    </w:p>
    <w:p>
      <w:pPr>
        <w:pStyle w:val="ListNumber"/>
      </w:pPr>
      <w:r>
        <w:t>Нажмите "Готово"</w:t>
      </w:r>
    </w:p>
    <w:p>
      <w:r>
        <w:rPr>
          <w:b/>
          <w:color w:val="006400"/>
        </w:rPr>
        <w:t>✓ Результат: Откроется редактор формы с 3 панелями: элементы формы (слева вверху), реквизиты (слева внизу), свойства (справа)</w:t>
      </w:r>
    </w:p>
    <w:p/>
    <w:p>
      <w:pPr>
        <w:pStyle w:val="Heading2"/>
      </w:pPr>
      <w:r>
        <w:t>5.2. Группа "Отбор"</w:t>
      </w:r>
    </w:p>
    <w:p>
      <w:pPr>
        <w:pStyle w:val="ListNumber"/>
      </w:pPr>
      <w:r>
        <w:t>В левой верхней панели "Элементы формы" — кликните на корневой элемент "Форма"</w:t>
      </w:r>
    </w:p>
    <w:p>
      <w:pPr>
        <w:pStyle w:val="ListNumber"/>
      </w:pPr>
      <w:r>
        <w:t>На панели инструментов элементов нажмите кнопку "Добавить группу" (иконка папки с зелёным плюсом)</w:t>
      </w:r>
    </w:p>
    <w:p>
      <w:r>
        <w:t xml:space="preserve">     Или: правой кнопкой на "Форма" → Добавить → Группа — Обычная группа</w:t>
      </w:r>
    </w:p>
    <w:p>
      <w:pPr>
        <w:pStyle w:val="ListNumber"/>
      </w:pPr>
      <w:r>
        <w:t>В свойствах справа:</w:t>
      </w:r>
    </w:p>
    <w:p>
      <w:r>
        <w:t xml:space="preserve">     Имя: ГруппаОтбор</w:t>
      </w:r>
    </w:p>
    <w:p>
      <w:r>
        <w:t xml:space="preserve">     Заголовок: Отбор</w:t>
      </w:r>
    </w:p>
    <w:p>
      <w:r>
        <w:t xml:space="preserve">     Группировка: Горизонтальная</w:t>
      </w:r>
    </w:p>
    <w:p>
      <w:r>
        <w:t xml:space="preserve">     Отображение: Нет</w:t>
      </w:r>
    </w:p>
    <w:p/>
    <w:p>
      <w:pPr>
        <w:pStyle w:val="Heading2"/>
      </w:pPr>
      <w:r>
        <w:t>5.3. Перетаскивание полей в группу "Отбор"</w:t>
      </w:r>
    </w:p>
    <w:p>
      <w:pPr>
        <w:pStyle w:val="ListNumber"/>
      </w:pPr>
      <w:r>
        <w:t>В левой НИЖНЕЙ панели "Реквизиты" раскройте узел "Объект" (нажмите "+")</w:t>
      </w:r>
    </w:p>
    <w:p>
      <w:pPr>
        <w:pStyle w:val="ListNumber"/>
      </w:pPr>
      <w:r>
        <w:t>Вы увидите: ДатаНачала, ДатаОкончания, ВидРабочегоЦентра, Подразделение, ТаблицаДокументов, ТаблицаДвижений</w:t>
      </w:r>
    </w:p>
    <w:p>
      <w:pPr>
        <w:pStyle w:val="ListNumber"/>
      </w:pPr>
      <w:r>
        <w:t>Мышкой ПЕРЕТАЩИТЕ реквизит "ДатаНачала" из нижней панели В группу "ГруппаОтбор" в верхней панели</w:t>
      </w:r>
    </w:p>
    <w:p>
      <w:pPr>
        <w:pStyle w:val="ListNumber"/>
      </w:pPr>
      <w:r>
        <w:t>Так же перетащите "ДатаОкончания" в "ГруппаОтбор"</w:t>
      </w:r>
    </w:p>
    <w:p>
      <w:pPr>
        <w:pStyle w:val="ListNumber"/>
      </w:pPr>
      <w:r>
        <w:t>Так же перетащите "ВидРабочегоЦентра" в "ГруппаОтбор"</w:t>
      </w:r>
    </w:p>
    <w:p>
      <w:pPr>
        <w:pStyle w:val="ListNumber"/>
      </w:pPr>
      <w:r>
        <w:t>Так же перетащите "Подразделение" в "ГруппаОтбор"</w:t>
      </w:r>
    </w:p>
    <w:p>
      <w:r>
        <w:rPr>
          <w:b/>
          <w:color w:val="006400"/>
        </w:rPr>
        <w:t>✓ Результат: В ГруппаОтбор 4 поля ввода, расположенных горизонтально</w:t>
      </w:r>
    </w:p>
    <w:p/>
    <w:p>
      <w:pPr>
        <w:pStyle w:val="Heading2"/>
      </w:pPr>
      <w:r>
        <w:t>5.4. Добавление таблиц на форму</w:t>
      </w:r>
    </w:p>
    <w:p>
      <w:pPr>
        <w:pStyle w:val="ListNumber"/>
      </w:pPr>
      <w:r>
        <w:t>Из нижней панели "Реквизиты" перетащите "ТаблицаДокументов" (целиком, не раскрывая) на элемент "Форма" в верхней панели</w:t>
      </w:r>
    </w:p>
    <w:p>
      <w:r>
        <w:t xml:space="preserve">     На форме появится таблица со всеми колонками</w:t>
      </w:r>
    </w:p>
    <w:p>
      <w:pPr>
        <w:pStyle w:val="ListNumber"/>
      </w:pPr>
      <w:r>
        <w:t>Аналогично перетащите "ТаблицаДвижений" на элемент "Форма"</w:t>
      </w:r>
    </w:p>
    <w:p>
      <w:r>
        <w:rPr>
          <w:b/>
          <w:color w:val="8B0000"/>
        </w:rPr>
        <w:t>⚠ Таблицы должны быть ПОСЛЕ группы ГруппаОтбор. Если таблица оказалась выше — перетащите её вниз в верхней панели элементов.</w:t>
      </w:r>
    </w:p>
    <w:p/>
    <w:p>
      <w:pPr>
        <w:pStyle w:val="Heading2"/>
      </w:pPr>
      <w:r>
        <w:t>5.5. Сделать таблицы "только для чтения"</w:t>
      </w:r>
    </w:p>
    <w:p>
      <w:pPr>
        <w:pStyle w:val="ListNumber"/>
      </w:pPr>
      <w:r>
        <w:t>В верхней панели кликните на элемент "ТаблицаДокументов"</w:t>
      </w:r>
    </w:p>
    <w:p>
      <w:pPr>
        <w:pStyle w:val="ListNumber"/>
      </w:pPr>
      <w:r>
        <w:t>В свойствах справа найдите: ТолькоПросмотр → установите Да</w:t>
      </w:r>
    </w:p>
    <w:p>
      <w:r>
        <w:t xml:space="preserve">     Или: Изменение → снимите галку "Изменение"</w:t>
      </w:r>
    </w:p>
    <w:p>
      <w:pPr>
        <w:pStyle w:val="ListNumber"/>
      </w:pPr>
      <w:r>
        <w:t>Повторите для "ТаблицаДвижений" — ТолькоПросмотр → Да</w:t>
      </w:r>
    </w:p>
    <w:p/>
    <w:p>
      <w:pPr>
        <w:pStyle w:val="Heading2"/>
      </w:pPr>
      <w:r>
        <w:t>5.6. Создание команд формы</w:t>
      </w:r>
    </w:p>
    <w:p>
      <w:r>
        <w:t>Команды — это кнопки, которые запускают код.</w:t>
      </w:r>
    </w:p>
    <w:p/>
    <w:p>
      <w:pPr>
        <w:pStyle w:val="Heading3"/>
      </w:pPr>
      <w:r>
        <w:t>Команда 1: ПоказатьДанные</w:t>
      </w:r>
    </w:p>
    <w:p>
      <w:pPr>
        <w:pStyle w:val="ListNumber"/>
      </w:pPr>
      <w:r>
        <w:t>В редакторе формы внизу есть вкладки: "Элементы", "Команды", "Реквизиты", "Параметры" — нажмите вкладку "Команды"</w:t>
      </w:r>
    </w:p>
    <w:p>
      <w:pPr>
        <w:pStyle w:val="ListNumber"/>
      </w:pPr>
      <w:r>
        <w:t>Нажмите кнопку "Добавить" (зелёный плюс) в разделе "Команды формы"</w:t>
      </w:r>
    </w:p>
    <w:p>
      <w:pPr>
        <w:pStyle w:val="ListNumber"/>
      </w:pPr>
      <w:r>
        <w:t>В свойствах справа:</w:t>
      </w:r>
    </w:p>
    <w:p>
      <w:r>
        <w:t xml:space="preserve">     Имя: ПоказатьДанные</w:t>
      </w:r>
    </w:p>
    <w:p>
      <w:r>
        <w:t xml:space="preserve">     Заголовок: Показать данные</w:t>
      </w:r>
    </w:p>
    <w:p>
      <w:pPr>
        <w:pStyle w:val="ListNumber"/>
      </w:pPr>
      <w:r>
        <w:t>В свойствах найдите поле "Действие" → нажмите на кнопку лупы рядом с ним</w:t>
      </w:r>
    </w:p>
    <w:p>
      <w:pPr>
        <w:pStyle w:val="ListNumber"/>
      </w:pPr>
      <w:r>
        <w:t>Откроется диалог — выберите "Создать на клиенте" → ОК</w:t>
      </w:r>
    </w:p>
    <w:p>
      <w:r>
        <w:t xml:space="preserve">     Конфигуратор создаст процедуру ПоказатьДанные() в модуле формы — пока оставьте как есть, мы заменим весь модуль позже</w:t>
      </w:r>
    </w:p>
    <w:p/>
    <w:p>
      <w:pPr>
        <w:pStyle w:val="Heading3"/>
      </w:pPr>
      <w:r>
        <w:t>Команда 2: ОчиститьЗаписиРегистра</w:t>
      </w:r>
    </w:p>
    <w:p>
      <w:pPr>
        <w:pStyle w:val="ListNumber"/>
      </w:pPr>
      <w:r>
        <w:t>Вкладка "Команды" → кнопка "Добавить"</w:t>
      </w:r>
    </w:p>
    <w:p>
      <w:pPr>
        <w:pStyle w:val="ListNumber"/>
      </w:pPr>
      <w:r>
        <w:t>Имя: ОчиститьЗаписиРегистра</w:t>
      </w:r>
    </w:p>
    <w:p>
      <w:pPr>
        <w:pStyle w:val="ListNumber"/>
      </w:pPr>
      <w:r>
        <w:t>Заголовок: Очистить движения</w:t>
      </w:r>
    </w:p>
    <w:p>
      <w:pPr>
        <w:pStyle w:val="ListNumber"/>
      </w:pPr>
      <w:r>
        <w:t>Действие → лупа → "Создать на клиенте" → ОК</w:t>
      </w:r>
    </w:p>
    <w:p/>
    <w:p>
      <w:pPr>
        <w:pStyle w:val="Heading3"/>
      </w:pPr>
      <w:r>
        <w:t>Команда 3: УдалитьДокументы</w:t>
      </w:r>
    </w:p>
    <w:p>
      <w:pPr>
        <w:pStyle w:val="ListNumber"/>
      </w:pPr>
      <w:r>
        <w:t>Вкладка "Команды" → кнопка "Добавить"</w:t>
      </w:r>
    </w:p>
    <w:p>
      <w:pPr>
        <w:pStyle w:val="ListNumber"/>
      </w:pPr>
      <w:r>
        <w:t>Имя: УдалитьДокументы</w:t>
      </w:r>
    </w:p>
    <w:p>
      <w:pPr>
        <w:pStyle w:val="ListNumber"/>
      </w:pPr>
      <w:r>
        <w:t>Заголовок: Пометить документы на удаление</w:t>
      </w:r>
    </w:p>
    <w:p>
      <w:pPr>
        <w:pStyle w:val="ListNumber"/>
      </w:pPr>
      <w:r>
        <w:t>Действие → лупа → "Создать на клиенте" → ОК</w:t>
      </w:r>
    </w:p>
    <w:p>
      <w:r>
        <w:rPr>
          <w:b/>
          <w:color w:val="006400"/>
        </w:rPr>
        <w:t>✓ Результат: 3 команды в списке команд формы</w:t>
      </w:r>
    </w:p>
    <w:p/>
    <w:p>
      <w:pPr>
        <w:pStyle w:val="Heading2"/>
      </w:pPr>
      <w:r>
        <w:t>5.7. Добавление кнопок на форму</w:t>
      </w:r>
    </w:p>
    <w:p>
      <w:pPr>
        <w:pStyle w:val="ListNumber"/>
      </w:pPr>
      <w:r>
        <w:t>Переключитесь обратно на вкладку "Элементы" (внизу редактора формы)</w:t>
      </w:r>
    </w:p>
    <w:p>
      <w:pPr>
        <w:pStyle w:val="ListNumber"/>
      </w:pPr>
      <w:r>
        <w:t>Теперь переключитесь обратно на вкладку "Команды" в нижней панели</w:t>
      </w:r>
    </w:p>
    <w:p>
      <w:pPr>
        <w:pStyle w:val="ListNumber"/>
      </w:pPr>
      <w:r>
        <w:t>Из нижней панели "Команды" перетащите команду "ПоказатьДанные" на элемент "Форма" в верхней панели "Элементы"</w:t>
      </w:r>
    </w:p>
    <w:p>
      <w:r>
        <w:t xml:space="preserve">     На форме появится кнопка "Показать данные"</w:t>
      </w:r>
    </w:p>
    <w:p>
      <w:pPr>
        <w:pStyle w:val="ListNumber"/>
      </w:pPr>
      <w:r>
        <w:t>Расположите кнопку МЕЖДУ группой ГруппаОтбор и таблицей ТаблицаДокументов</w:t>
      </w:r>
    </w:p>
    <w:p>
      <w:r>
        <w:t xml:space="preserve">     Для этого перетащите кнопку мышкой в верхней панели элементов в нужное место</w:t>
      </w:r>
    </w:p>
    <w:p>
      <w:pPr>
        <w:pStyle w:val="ListNumber"/>
      </w:pPr>
      <w:r>
        <w:t>Аналогично перетащите "ОчиститьЗаписиРегистра" — расположите рядом с первой кнопкой</w:t>
      </w:r>
    </w:p>
    <w:p>
      <w:pPr>
        <w:pStyle w:val="ListNumber"/>
      </w:pPr>
      <w:r>
        <w:t>Аналогично перетащите "УдалитьДокументы" — расположите рядом</w:t>
      </w:r>
    </w:p>
    <w:p>
      <w:r>
        <w:rPr>
          <w:b/>
          <w:color w:val="8B0000"/>
        </w:rPr>
        <w:t>⚠ Рекомендуется: создайте ещё одну группу "ГруппаКоманды" (горизонтальная) и поместите все 3 кнопки в неё, чтобы они шли в ряд.</w:t>
      </w:r>
    </w:p>
    <w:p/>
    <w:p>
      <w:pPr>
        <w:pStyle w:val="Heading2"/>
      </w:pPr>
      <w:r>
        <w:t>5.8. Проверка: итоговая структура элементов формы</w:t>
      </w:r>
    </w:p>
    <w:p>
      <w:r>
        <w:rPr>
          <w:rFonts w:ascii="Consolas" w:hAnsi="Consolas"/>
          <w:sz w:val="20"/>
        </w:rPr>
        <w:t>Форма</w:t>
        <w:br/>
        <w:t xml:space="preserve">    ГруппаОтбор (группа, горизонтальная)</w:t>
        <w:br/>
        <w:t xml:space="preserve">        ДатаНачала</w:t>
        <w:br/>
        <w:t xml:space="preserve">        ДатаОкончания</w:t>
        <w:br/>
        <w:t xml:space="preserve">        ВидРабочегоЦентра</w:t>
        <w:br/>
        <w:t xml:space="preserve">        Подразделение</w:t>
        <w:br/>
        <w:t xml:space="preserve">    ГруппаКоманды (группа, горизонтальная) — опционально</w:t>
        <w:br/>
        <w:t xml:space="preserve">        ПоказатьДанные (кнопка)</w:t>
        <w:br/>
        <w:t xml:space="preserve">        ОчиститьЗаписиРегистра (кнопка)</w:t>
        <w:br/>
        <w:t xml:space="preserve">        УдалитьДокументы (кнопка)</w:t>
        <w:br/>
        <w:t xml:space="preserve">    ТаблицаДокументов (таблица)</w:t>
        <w:br/>
        <w:t xml:space="preserve">        Документ</w:t>
        <w:br/>
        <w:t xml:space="preserve">        Дата</w:t>
        <w:br/>
        <w:t xml:space="preserve">        Номер</w:t>
        <w:br/>
        <w:t xml:space="preserve">        ВидРабочегоЦентра</w:t>
        <w:br/>
        <w:t xml:space="preserve">        ПометкаУдаления</w:t>
        <w:br/>
        <w:t xml:space="preserve">    ТаблицаДвижений (таблица)</w:t>
        <w:br/>
        <w:t xml:space="preserve">        Документ</w:t>
        <w:br/>
        <w:t xml:space="preserve">        ДатаИнтервала</w:t>
        <w:br/>
        <w:t xml:space="preserve">        ВидРабочегоЦентра</w:t>
        <w:br/>
        <w:t xml:space="preserve">        ДоступностьПоВидуРЦ</w:t>
        <w:br/>
        <w:t xml:space="preserve">        ДоступностьПоРЦ</w:t>
        <w:br/>
        <w:t xml:space="preserve">        Занято</w:t>
        <w:br/>
        <w:t xml:space="preserve">        Подразделение</w:t>
      </w:r>
    </w:p>
    <w:p>
      <w:pPr>
        <w:pStyle w:val="Heading1"/>
      </w:pPr>
      <w:r>
        <w:t>ЭТАП 6. Вставить код модуля формы</w:t>
      </w:r>
    </w:p>
    <w:p>
      <w:pPr>
        <w:pStyle w:val="ListNumber"/>
      </w:pPr>
      <w:r>
        <w:t>В редакторе формы внизу есть вкладка "Модуль" — нажмите на неё</w:t>
      </w:r>
    </w:p>
    <w:p>
      <w:pPr>
        <w:pStyle w:val="ListNumber"/>
      </w:pPr>
      <w:r>
        <w:t>Вы увидите код, который конфигуратор сгенерировал автоматически при создании команд</w:t>
      </w:r>
    </w:p>
    <w:p>
      <w:pPr>
        <w:pStyle w:val="ListNumber"/>
      </w:pPr>
      <w:r>
        <w:t>ВЫДЕЛИТЕ ВЕСЬ текст (Ctrl+A) → УДАЛИТЕ его (Delete)</w:t>
      </w:r>
    </w:p>
    <w:p>
      <w:pPr>
        <w:pStyle w:val="ListNumber"/>
      </w:pPr>
      <w:r>
        <w:t>Откройте файл ОчисткаДоступностиРЦ_МодульФормы.bsl в Блокноте</w:t>
      </w:r>
    </w:p>
    <w:p>
      <w:pPr>
        <w:pStyle w:val="ListNumber"/>
      </w:pPr>
      <w:r>
        <w:t>Скопируйте ВЕСЬ текст (Ctrl+A → Ctrl+C)</w:t>
      </w:r>
    </w:p>
    <w:p>
      <w:pPr>
        <w:pStyle w:val="ListNumber"/>
      </w:pPr>
      <w:r>
        <w:t>Вставьте в пустой модуль формы (Ctrl+V)</w:t>
      </w:r>
    </w:p>
    <w:p>
      <w:r>
        <w:rPr>
          <w:b/>
          <w:color w:val="8B0000"/>
        </w:rPr>
        <w:t>⚠ ВАЖНО: нужно заменить ВЕСЬ код, включая автоматически созданные процедуры. Не вставляйте поверх — сначала удалите всё.</w:t>
      </w:r>
    </w:p>
    <w:p>
      <w:r>
        <w:rPr>
          <w:b/>
          <w:color w:val="006400"/>
        </w:rPr>
        <w:t>✓ Результат: В модуле формы код из файла .bsl</w:t>
      </w:r>
    </w:p>
    <w:p>
      <w:pPr>
        <w:pStyle w:val="Heading1"/>
      </w:pPr>
      <w:r>
        <w:t>ЭТАП 7. Сохранение и проверка</w:t>
      </w:r>
    </w:p>
    <w:p>
      <w:pPr>
        <w:pStyle w:val="ListNumber"/>
      </w:pPr>
      <w:r>
        <w:t>Закройте редактор формы (крестик на вкладке формы)</w:t>
      </w:r>
    </w:p>
    <w:p>
      <w:pPr>
        <w:pStyle w:val="ListNumber"/>
      </w:pPr>
      <w:r>
        <w:t>Нажмите Ctrl+S или Файл → Сохранить</w:t>
      </w:r>
    </w:p>
    <w:p>
      <w:pPr>
        <w:pStyle w:val="ListNumber"/>
      </w:pPr>
      <w:r>
        <w:t>Если появятся ошибки — прочитайте текст ошибки и проверьте:</w:t>
      </w:r>
    </w:p>
    <w:p>
      <w:r>
        <w:t xml:space="preserve">     Все ли реквизиты созданы с правильными именами (без пробелов, без опечаток)</w:t>
      </w:r>
    </w:p>
    <w:p>
      <w:r>
        <w:t xml:space="preserve">     Все ли типы указаны верно</w:t>
      </w:r>
    </w:p>
    <w:p>
      <w:r>
        <w:t xml:space="preserve">     Код модулей вставлен полностью</w:t>
      </w:r>
    </w:p>
    <w:p>
      <w:r>
        <w:rPr>
          <w:b/>
          <w:color w:val="006400"/>
        </w:rPr>
        <w:t>✓ Результат: Файл .epf сохранён и готов к использованию</w:t>
      </w:r>
    </w:p>
    <w:p>
      <w:pPr>
        <w:pStyle w:val="Heading1"/>
      </w:pPr>
      <w:r>
        <w:t>ЭТАП 8. Запуск и использование</w:t>
      </w:r>
    </w:p>
    <w:p>
      <w:pPr>
        <w:pStyle w:val="ListNumber"/>
      </w:pPr>
      <w:r>
        <w:t>Откройте 1С в режиме предприятия (1С:Предприятие)</w:t>
      </w:r>
    </w:p>
    <w:p>
      <w:pPr>
        <w:pStyle w:val="ListNumber"/>
      </w:pPr>
      <w:r>
        <w:t>Меню Файл → Открыть → выберите файл ОчисткаДоступностиВидовРЦ.epf</w:t>
      </w:r>
    </w:p>
    <w:p>
      <w:pPr>
        <w:pStyle w:val="ListNumber"/>
      </w:pPr>
      <w:r>
        <w:t>Откроется форма обработки с полями и кнопками</w:t>
      </w:r>
    </w:p>
    <w:p>
      <w:pPr>
        <w:pStyle w:val="ListNumber"/>
      </w:pPr>
      <w:r>
        <w:t>Заполните поля:</w:t>
      </w:r>
    </w:p>
    <w:p>
      <w:r>
        <w:t xml:space="preserve">     Дата начала: 01.02.2026</w:t>
      </w:r>
    </w:p>
    <w:p>
      <w:r>
        <w:t xml:space="preserve">     Дата окончания: 28.02.2026</w:t>
      </w:r>
    </w:p>
    <w:p>
      <w:r>
        <w:t xml:space="preserve">     Подразделение: Производство закладных деталей</w:t>
      </w:r>
    </w:p>
    <w:p>
      <w:r>
        <w:t xml:space="preserve">     Вид рабочего центра: оставьте пустым (для очистки ВСЕХ видов) или выберите конкретный</w:t>
      </w:r>
    </w:p>
    <w:p>
      <w:pPr>
        <w:pStyle w:val="ListNumber"/>
      </w:pPr>
      <w:r>
        <w:t>Нажмите кнопку "Показать данные"</w:t>
      </w:r>
    </w:p>
    <w:p>
      <w:r>
        <w:t xml:space="preserve">     В таблицах появятся найденные документы и движения</w:t>
      </w:r>
    </w:p>
    <w:p>
      <w:pPr>
        <w:pStyle w:val="ListNumber"/>
      </w:pPr>
      <w:r>
        <w:t>Проверьте что найдено то, что нужно очистить</w:t>
      </w:r>
    </w:p>
    <w:p>
      <w:pPr>
        <w:pStyle w:val="ListNumber"/>
      </w:pPr>
      <w:r>
        <w:t>Нажмите "Пометить документы на удаление" — подтвердите в диалоге</w:t>
      </w:r>
    </w:p>
    <w:p>
      <w:pPr>
        <w:pStyle w:val="ListNumber"/>
      </w:pPr>
      <w:r>
        <w:t>Закройте обработку</w:t>
      </w:r>
    </w:p>
    <w:p>
      <w:pPr>
        <w:pStyle w:val="ListNumber"/>
      </w:pPr>
      <w:r>
        <w:t>Откройте стандартную форму: Производство → Доступность видов рабочих центров</w:t>
      </w:r>
    </w:p>
    <w:p>
      <w:pPr>
        <w:pStyle w:val="ListNumber"/>
      </w:pPr>
      <w:r>
        <w:t>Заполните доступность заново → нажмите "Сохранить изменения"</w:t>
      </w:r>
    </w:p>
    <w:p>
      <w:r>
        <w:rPr>
          <w:b/>
          <w:color w:val="006400"/>
        </w:rPr>
        <w:t>✓ Результат: Ошибка "Не удалось записать настройку" больше НЕ появляется!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